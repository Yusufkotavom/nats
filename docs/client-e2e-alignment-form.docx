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Isian Client - Perencanaan Implementasi End-to-End</w:t>
      </w:r>
    </w:p>
    <w:p/>
    <w:p>
      <w:r>
        <w:t>Dokumen ini diisi langsung oleh pihak client.</w:t>
      </w:r>
    </w:p>
    <w:p/>
    <w:p>
      <w:r>
        <w:t>Panduan singkat:</w:t>
      </w:r>
    </w:p>
    <w:p>
      <w:r>
        <w:t>- Pilih salah satu opsi yang paling sesuai.</w:t>
      </w:r>
    </w:p>
    <w:p>
      <w:r>
        <w:t>- Jika perlu, tulis catatan singkat.</w:t>
      </w:r>
    </w:p>
    <w:p>
      <w:r>
        <w:t>- Isi dengan kondisi operasional nyata saat ini.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A. Profil Operasional</w:t>
      </w:r>
    </w:p>
    <w:p/>
    <w:p>
      <w:r>
        <w:t>1) Jenis bisnis utama</w:t>
      </w:r>
    </w:p>
    <w:p>
      <w:r>
        <w:t>Pilihan: Restoran / Cafe / Retail / Jasa / Lainnya</w:t>
      </w:r>
    </w:p>
    <w:p>
      <w:r>
        <w:t>Jawaban Client: ____________________</w:t>
      </w:r>
    </w:p>
    <w:p>
      <w:r>
        <w:t>Catatan: ____________________</w:t>
      </w:r>
    </w:p>
    <w:p/>
    <w:p>
      <w:r>
        <w:t>2) Jumlah outlet aktif saat ini</w:t>
      </w:r>
    </w:p>
    <w:p>
      <w:r>
        <w:t>Pilihan: 1 / 2-5 / &gt;5</w:t>
      </w:r>
    </w:p>
    <w:p>
      <w:r>
        <w:t>Jawaban Client: ____________________</w:t>
      </w:r>
    </w:p>
    <w:p>
      <w:r>
        <w:t>Catatan: ____________________</w:t>
      </w:r>
    </w:p>
    <w:p/>
    <w:p>
      <w:r>
        <w:t>3) Model operasional stok saat ini</w:t>
      </w:r>
    </w:p>
    <w:p>
      <w:r>
        <w:t>Pilihan: Satu gudang pusat / Gudang per outlet / Campuran</w:t>
      </w:r>
    </w:p>
    <w:p>
      <w:r>
        <w:t>Jawaban Client: ____________________</w:t>
      </w:r>
    </w:p>
    <w:p>
      <w:r>
        <w:t>Catatan: ____________________</w:t>
      </w:r>
    </w:p>
    <w:p/>
    <w:p>
      <w:r>
        <w:t>4) Target mulai pakai sistem (go-live)</w:t>
      </w:r>
    </w:p>
    <w:p>
      <w:r>
        <w:t>Pilihan: &lt;30 hari / 1-2 bulan / &gt;2 bulan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B. Data Barang dan Stok</w:t>
      </w:r>
    </w:p>
    <w:p/>
    <w:p>
      <w:r>
        <w:t>1) Data barang yang dipakai harian</w:t>
      </w:r>
    </w:p>
    <w:p>
      <w:r>
        <w:t>Pilihan: Menu jadi / Bahan baku / Keduanya</w:t>
      </w:r>
    </w:p>
    <w:p>
      <w:r>
        <w:t>Jawaban Client: ____________________</w:t>
      </w:r>
    </w:p>
    <w:p>
      <w:r>
        <w:t>Catatan: ____________________</w:t>
      </w:r>
    </w:p>
    <w:p/>
    <w:p>
      <w:r>
        <w:t>2) Cara satuan barang</w:t>
      </w:r>
    </w:p>
    <w:p>
      <w:r>
        <w:t>Pilihan: Sederhana (pcs/porsi) / Campuran (kg-gram, liter-ml)</w:t>
      </w:r>
    </w:p>
    <w:p>
      <w:r>
        <w:t>Jawaban Client: ____________________</w:t>
      </w:r>
    </w:p>
    <w:p>
      <w:r>
        <w:t>Catatan: ____________________</w:t>
      </w:r>
    </w:p>
    <w:p/>
    <w:p>
      <w:r>
        <w:t>3) Jika stok habis saat transaksi</w:t>
      </w:r>
    </w:p>
    <w:p>
      <w:r>
        <w:t>Pilihan: Harus ditolak / Boleh lanjut dengan peringatan</w:t>
      </w:r>
    </w:p>
    <w:p>
      <w:r>
        <w:t>Jawaban Client: ____________________</w:t>
      </w:r>
    </w:p>
    <w:p>
      <w:r>
        <w:t>Catatan: ____________________</w:t>
      </w:r>
    </w:p>
    <w:p/>
    <w:p>
      <w:r>
        <w:t>4) Batas stok minimum</w:t>
      </w:r>
    </w:p>
    <w:p>
      <w:r>
        <w:t>Pilihan: Tidak pakai / Pakai per barang</w:t>
      </w:r>
    </w:p>
    <w:p>
      <w:r>
        <w:t>Jawaban Client: ____________________</w:t>
      </w:r>
    </w:p>
    <w:p>
      <w:r>
        <w:t>Catatan: ____________________</w:t>
      </w:r>
    </w:p>
    <w:p/>
    <w:p>
      <w:r>
        <w:t>5) Harga jual</w:t>
      </w:r>
    </w:p>
    <w:p>
      <w:r>
        <w:t>Pilihan: Satu harga / Beda harga per channel</w:t>
      </w:r>
    </w:p>
    <w:p>
      <w:r>
        <w:t>Jawaban Client: ____________________</w:t>
      </w:r>
    </w:p>
    <w:p>
      <w:r>
        <w:t>Catatan: ____________________</w:t>
      </w:r>
    </w:p>
    <w:p/>
    <w:p>
      <w:r>
        <w:t>6) Frekuensi stock opname</w:t>
      </w:r>
    </w:p>
    <w:p>
      <w:r>
        <w:t>Pilihan: Harian / Mingguan / Bulanan / Tidak terjadwal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C. Operasional POS</w:t>
      </w:r>
    </w:p>
    <w:p/>
    <w:p>
      <w:r>
        <w:t>1) Jenis layanan utama</w:t>
      </w:r>
    </w:p>
    <w:p>
      <w:r>
        <w:t>Pilihan: Dine-in / Takeaway / Delivery / Campuran</w:t>
      </w:r>
    </w:p>
    <w:p>
      <w:r>
        <w:t>Jawaban Client: ____________________</w:t>
      </w:r>
    </w:p>
    <w:p>
      <w:r>
        <w:t>Catatan: ____________________</w:t>
      </w:r>
    </w:p>
    <w:p/>
    <w:p>
      <w:r>
        <w:t>2) Pemesanan berdasarkan</w:t>
      </w:r>
    </w:p>
    <w:p>
      <w:r>
        <w:t>Pilihan: Tanpa meja / Meja restoran / Kamar-lokasi / Campuran</w:t>
      </w:r>
    </w:p>
    <w:p>
      <w:r>
        <w:t>Jawaban Client: ____________________</w:t>
      </w:r>
    </w:p>
    <w:p>
      <w:r>
        <w:t>Catatan: ____________________</w:t>
      </w:r>
    </w:p>
    <w:p/>
    <w:p>
      <w:r>
        <w:t>3) Status meja/lokasi</w:t>
      </w:r>
    </w:p>
    <w:p>
      <w:r>
        <w:t>Pilihan: Tidak perlu buka-tutup / Perlu status buka-tutup</w:t>
      </w:r>
    </w:p>
    <w:p>
      <w:r>
        <w:t>Jawaban Client: ____________________</w:t>
      </w:r>
    </w:p>
    <w:p>
      <w:r>
        <w:t>Catatan: ____________________</w:t>
      </w:r>
    </w:p>
    <w:p/>
    <w:p>
      <w:r>
        <w:t>4) Metode pembayaran yang dipakai</w:t>
      </w:r>
    </w:p>
    <w:p>
      <w:r>
        <w:t>Pilihan: Cash / Transfer / QRIS / E-wallet / Kartu / Campuran</w:t>
      </w:r>
    </w:p>
    <w:p>
      <w:r>
        <w:t>Jawaban Client: ____________________</w:t>
      </w:r>
    </w:p>
    <w:p>
      <w:r>
        <w:t>Catatan: ____________________</w:t>
      </w:r>
    </w:p>
    <w:p/>
    <w:p>
      <w:r>
        <w:t>5) Split bill</w:t>
      </w:r>
    </w:p>
    <w:p>
      <w:r>
        <w:t>Pilihan: Tidak perlu / Kadang perlu / Sering perlu</w:t>
      </w:r>
    </w:p>
    <w:p>
      <w:r>
        <w:t>Jawaban Client: ____________________</w:t>
      </w:r>
    </w:p>
    <w:p>
      <w:r>
        <w:t>Catatan: ____________________</w:t>
      </w:r>
    </w:p>
    <w:p/>
    <w:p>
      <w:r>
        <w:t>6) Hold order (tahan pesanan sementara)</w:t>
      </w:r>
    </w:p>
    <w:p>
      <w:r>
        <w:t>Pilihan: Tidak perlu / Perlu</w:t>
      </w:r>
    </w:p>
    <w:p>
      <w:r>
        <w:t>Jawaban Client: ____________________</w:t>
      </w:r>
    </w:p>
    <w:p>
      <w:r>
        <w:t>Catatan: ____________________</w:t>
      </w:r>
    </w:p>
    <w:p/>
    <w:p>
      <w:r>
        <w:t>7) Siapa boleh batalkan item/transaksi</w:t>
      </w:r>
    </w:p>
    <w:p>
      <w:r>
        <w:t>Pilihan: Kasir / Supervisor / Manager</w:t>
      </w:r>
    </w:p>
    <w:p>
      <w:r>
        <w:t>Jawaban Client: ____________________</w:t>
      </w:r>
    </w:p>
    <w:p>
      <w:r>
        <w:t>Catatan: ____________________</w:t>
      </w:r>
    </w:p>
    <w:p/>
    <w:p>
      <w:r>
        <w:t>8) Update stok setelah transaksi</w:t>
      </w:r>
    </w:p>
    <w:p>
      <w:r>
        <w:t>Pilihan: Langsung saat transaksi / Boleh di akhir shift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D. Operasional Dapur</w:t>
      </w:r>
    </w:p>
    <w:p/>
    <w:p>
      <w:r>
        <w:t>1) Pengurangan bahan saat menu terjual</w:t>
      </w:r>
    </w:p>
    <w:p>
      <w:r>
        <w:t>Pilihan: Otomatis / Manual / Campuran</w:t>
      </w:r>
    </w:p>
    <w:p>
      <w:r>
        <w:t>Jawaban Client: ____________________</w:t>
      </w:r>
    </w:p>
    <w:p>
      <w:r>
        <w:t>Catatan: ____________________</w:t>
      </w:r>
    </w:p>
    <w:p/>
    <w:p>
      <w:r>
        <w:t>2) Kebutuhan resep standar per menu</w:t>
      </w:r>
    </w:p>
    <w:p>
      <w:r>
        <w:t>Pilihan: Tidak perlu / Menu utama saja / Semua menu</w:t>
      </w:r>
    </w:p>
    <w:p>
      <w:r>
        <w:t>Jawaban Client: ____________________</w:t>
      </w:r>
    </w:p>
    <w:p>
      <w:r>
        <w:t>Catatan: ____________________</w:t>
      </w:r>
    </w:p>
    <w:p/>
    <w:p>
      <w:r>
        <w:t>3) Pencatatan bahan rusak/terbuang</w:t>
      </w:r>
    </w:p>
    <w:p>
      <w:r>
        <w:t>Pilihan: Tidak dicatat / Per shift / Per item</w:t>
      </w:r>
    </w:p>
    <w:p>
      <w:r>
        <w:t>Jawaban Client: ____________________</w:t>
      </w:r>
    </w:p>
    <w:p>
      <w:r>
        <w:t>Catatan: ____________________</w:t>
      </w:r>
    </w:p>
    <w:p/>
    <w:p>
      <w:r>
        <w:t>4) Persiapan batch (prep)</w:t>
      </w:r>
    </w:p>
    <w:p>
      <w:r>
        <w:t>Pilihan: Tidak ada / Ada untuk item tertentu / Ada untuk banyak item</w:t>
      </w:r>
    </w:p>
    <w:p>
      <w:r>
        <w:t>Jawaban Client: ____________________</w:t>
      </w:r>
    </w:p>
    <w:p>
      <w:r>
        <w:t>Catatan: ____________________</w:t>
      </w:r>
    </w:p>
    <w:p/>
    <w:p>
      <w:r>
        <w:t>5) Siapa boleh ubah resep/harga pokok</w:t>
      </w:r>
    </w:p>
    <w:p>
      <w:r>
        <w:t>Pilihan: Staff dapur / Head Chef / Owner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E. Pembelian dan Supplier</w:t>
      </w:r>
    </w:p>
    <w:p/>
    <w:p>
      <w:r>
        <w:t>1) Cara belanja paling sering</w:t>
      </w:r>
    </w:p>
    <w:p>
      <w:r>
        <w:t>Pilihan: Belanja cepat harian / PO formal / Campuran</w:t>
      </w:r>
    </w:p>
    <w:p>
      <w:r>
        <w:t>Jawaban Client: ____________________</w:t>
      </w:r>
    </w:p>
    <w:p>
      <w:r>
        <w:t>Catatan: ____________________</w:t>
      </w:r>
    </w:p>
    <w:p/>
    <w:p>
      <w:r>
        <w:t>2) Pola pembayaran supplier</w:t>
      </w:r>
    </w:p>
    <w:p>
      <w:r>
        <w:t>Pilihan: Tunai langsung / Tempo bulanan / Campuran</w:t>
      </w:r>
    </w:p>
    <w:p>
      <w:r>
        <w:t>Jawaban Client: ____________________</w:t>
      </w:r>
    </w:p>
    <w:p>
      <w:r>
        <w:t>Catatan: ____________________</w:t>
      </w:r>
    </w:p>
    <w:p/>
    <w:p>
      <w:r>
        <w:t>3) Jika barang datang tidak sesuai</w:t>
      </w:r>
    </w:p>
    <w:p>
      <w:r>
        <w:t>Pilihan: Ditolak / Diterima sebagian / Tergantung kondisi</w:t>
      </w:r>
    </w:p>
    <w:p>
      <w:r>
        <w:t>Jawaban Client: ____________________</w:t>
      </w:r>
    </w:p>
    <w:p>
      <w:r>
        <w:t>Catatan: ____________________</w:t>
      </w:r>
    </w:p>
    <w:p/>
    <w:p>
      <w:r>
        <w:t>4) Retur pembelian ke supplier</w:t>
      </w:r>
    </w:p>
    <w:p>
      <w:r>
        <w:t>Pilihan: Jarang / Kadang / Sering</w:t>
      </w:r>
    </w:p>
    <w:p>
      <w:r>
        <w:t>Jawaban Client: ____________________</w:t>
      </w:r>
    </w:p>
    <w:p>
      <w:r>
        <w:t>Catatan: ____________________</w:t>
      </w:r>
    </w:p>
    <w:p/>
    <w:p>
      <w:r>
        <w:t>5) Persetujuan pembelian</w:t>
      </w:r>
    </w:p>
    <w:p>
      <w:r>
        <w:t>Pilihan: Tidak perlu / Per nominal tertentu / Selalu perlu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F. Keuangan dan Laporan</w:t>
      </w:r>
    </w:p>
    <w:p/>
    <w:p>
      <w:r>
        <w:t>1) Pencatatan transaksi ke laporan keuangan</w:t>
      </w:r>
    </w:p>
    <w:p>
      <w:r>
        <w:t>Pilihan: Otomatis langsung / Dicek dulu / Rekap akhir hari</w:t>
      </w:r>
    </w:p>
    <w:p>
      <w:r>
        <w:t>Jawaban Client: ____________________</w:t>
      </w:r>
    </w:p>
    <w:p>
      <w:r>
        <w:t>Catatan: ____________________</w:t>
      </w:r>
    </w:p>
    <w:p/>
    <w:p>
      <w:r>
        <w:t>2) Detail laporan biaya yang diinginkan</w:t>
      </w:r>
    </w:p>
    <w:p>
      <w:r>
        <w:t>Pilihan: Ringkas / Menengah / Detail</w:t>
      </w:r>
    </w:p>
    <w:p>
      <w:r>
        <w:t>Jawaban Client: ____________________</w:t>
      </w:r>
    </w:p>
    <w:p>
      <w:r>
        <w:t>Catatan: ____________________</w:t>
      </w:r>
    </w:p>
    <w:p/>
    <w:p>
      <w:r>
        <w:t>3) Pajak transaksi</w:t>
      </w:r>
    </w:p>
    <w:p>
      <w:r>
        <w:t>Pilihan: Tidak pakai / Pajak standar / Pajak khusus</w:t>
      </w:r>
    </w:p>
    <w:p>
      <w:r>
        <w:t>Jawaban Client: ____________________</w:t>
      </w:r>
    </w:p>
    <w:p>
      <w:r>
        <w:t>Catatan: ____________________</w:t>
      </w:r>
    </w:p>
    <w:p/>
    <w:p>
      <w:r>
        <w:t>4) Periode tutup laporan</w:t>
      </w:r>
    </w:p>
    <w:p>
      <w:r>
        <w:t>Pilihan: Harian / Mingguan / Bulanan</w:t>
      </w:r>
    </w:p>
    <w:p>
      <w:r>
        <w:t>Jawaban Client: ____________________</w:t>
      </w:r>
    </w:p>
    <w:p>
      <w:r>
        <w:t>Catatan: ____________________</w:t>
      </w:r>
    </w:p>
    <w:p/>
    <w:p>
      <w:r>
        <w:t>5) Struktur akun</w:t>
      </w:r>
    </w:p>
    <w:p>
      <w:r>
        <w:t>Pilihan: Pakai default sistem / Disesuaikan bisnis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G. Approval dan Hak Akses</w:t>
      </w:r>
    </w:p>
    <w:p/>
    <w:p>
      <w:r>
        <w:t>1) Level approval</w:t>
      </w:r>
    </w:p>
    <w:p>
      <w:r>
        <w:t>Pilihan: Tidak perlu / 1 level / 2 level atau lebih</w:t>
      </w:r>
    </w:p>
    <w:p>
      <w:r>
        <w:t>Jawaban Client: ____________________</w:t>
      </w:r>
    </w:p>
    <w:p>
      <w:r>
        <w:t>Catatan: ____________________</w:t>
      </w:r>
    </w:p>
    <w:p/>
    <w:p>
      <w:r>
        <w:t>2) Pengaturan hak akses user</w:t>
      </w:r>
    </w:p>
    <w:p>
      <w:r>
        <w:t>Pilihan: Standar / Per jabatan detail / Per orang</w:t>
      </w:r>
    </w:p>
    <w:p>
      <w:r>
        <w:t>Jawaban Client: ____________________</w:t>
      </w:r>
    </w:p>
    <w:p>
      <w:r>
        <w:t>Catatan: ____________________</w:t>
      </w:r>
    </w:p>
    <w:p/>
    <w:p>
      <w:r>
        <w:t>3) Batas diskon di kasir</w:t>
      </w:r>
    </w:p>
    <w:p>
      <w:r>
        <w:t>Pilihan: Tidak dibatasi / Per kasir / Per jabatan</w:t>
      </w:r>
    </w:p>
    <w:p>
      <w:r>
        <w:t>Jawaban Client: ____________________</w:t>
      </w:r>
    </w:p>
    <w:p>
      <w:r>
        <w:t>Catatan: ____________________</w:t>
      </w:r>
    </w:p>
    <w:p/>
    <w:p>
      <w:r>
        <w:t>4) Riwayat perubahan data</w:t>
      </w:r>
    </w:p>
    <w:p>
      <w:r>
        <w:t>Pilihan: Dasar / Lengkap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H. Migrasi Data dan Integrasi</w:t>
      </w:r>
    </w:p>
    <w:p/>
    <w:p>
      <w:r>
        <w:t>1) Data lama berasal dari</w:t>
      </w:r>
    </w:p>
    <w:p>
      <w:r>
        <w:t>Pilihan: Excel / POS lama / Sistem lain / Tidak ada</w:t>
      </w:r>
    </w:p>
    <w:p>
      <w:r>
        <w:t>Jawaban Client: ____________________</w:t>
      </w:r>
    </w:p>
    <w:p>
      <w:r>
        <w:t>Catatan: ____________________</w:t>
      </w:r>
    </w:p>
    <w:p/>
    <w:p>
      <w:r>
        <w:t>2) Data yang mau dipindahkan di awal</w:t>
      </w:r>
    </w:p>
    <w:p>
      <w:r>
        <w:t>Pilihan: Master saja / Master + saldo awal / Full histori</w:t>
      </w:r>
    </w:p>
    <w:p>
      <w:r>
        <w:t>Jawaban Client: ____________________</w:t>
      </w:r>
    </w:p>
    <w:p>
      <w:r>
        <w:t>Catatan: ____________________</w:t>
      </w:r>
    </w:p>
    <w:p/>
    <w:p>
      <w:r>
        <w:t>3) Integrasi yang dibutuhkan</w:t>
      </w:r>
    </w:p>
    <w:p>
      <w:r>
        <w:t>Pilihan: Tidak ada / Payment / Marketplace / Delivery app / Lainnya</w:t>
      </w:r>
    </w:p>
    <w:p>
      <w:r>
        <w:t>Jawaban Client: ____________________</w:t>
      </w:r>
    </w:p>
    <w:p>
      <w:r>
        <w:t>Catatan: ____________________</w:t>
      </w:r>
    </w:p>
    <w:p/>
    <w:p>
      <w:r>
        <w:t>4) Kebutuhan pertukaran data antar sistem</w:t>
      </w:r>
    </w:p>
    <w:p>
      <w:r>
        <w:t>Pilihan: Tidak perlu / Lihat data saja / Kirim dan terima data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I. Prioritas Implementasi</w:t>
      </w:r>
    </w:p>
    <w:p/>
    <w:p>
      <w:r>
        <w:t>Isi prioritas tiap area:</w:t>
      </w:r>
    </w:p>
    <w:p/>
    <w:p>
      <w:r>
        <w:t>1) POS + Pembayaran</w:t>
      </w:r>
    </w:p>
    <w:p>
      <w:r>
        <w:t>Pilihan: MVP / Phase 2 / Phase 3</w:t>
      </w:r>
    </w:p>
    <w:p>
      <w:r>
        <w:t>Jawaban Client: ____________________</w:t>
      </w:r>
    </w:p>
    <w:p>
      <w:r>
        <w:t>Catatan: ____________________</w:t>
      </w:r>
    </w:p>
    <w:p/>
    <w:p>
      <w:r>
        <w:t>2) Inventory + Gudang</w:t>
      </w:r>
    </w:p>
    <w:p>
      <w:r>
        <w:t>Pilihan: MVP / Phase 2 / Phase 3</w:t>
      </w:r>
    </w:p>
    <w:p>
      <w:r>
        <w:t>Jawaban Client: ____________________</w:t>
      </w:r>
    </w:p>
    <w:p>
      <w:r>
        <w:t>Catatan: ____________________</w:t>
      </w:r>
    </w:p>
    <w:p/>
    <w:p>
      <w:r>
        <w:t>3) Dapur + Resep + Waste</w:t>
      </w:r>
    </w:p>
    <w:p>
      <w:r>
        <w:t>Pilihan: MVP / Phase 2 / Phase 3</w:t>
      </w:r>
    </w:p>
    <w:p>
      <w:r>
        <w:t>Jawaban Client: ____________________</w:t>
      </w:r>
    </w:p>
    <w:p>
      <w:r>
        <w:t>Catatan: ____________________</w:t>
      </w:r>
    </w:p>
    <w:p/>
    <w:p>
      <w:r>
        <w:t>4) Purchase + Supplier</w:t>
      </w:r>
    </w:p>
    <w:p>
      <w:r>
        <w:t>Pilihan: MVP / Phase 2 / Phase 3</w:t>
      </w:r>
    </w:p>
    <w:p>
      <w:r>
        <w:t>Jawaban Client: ____________________</w:t>
      </w:r>
    </w:p>
    <w:p>
      <w:r>
        <w:t>Catatan: ____________________</w:t>
      </w:r>
    </w:p>
    <w:p/>
    <w:p>
      <w:r>
        <w:t>5) Accounting + Laporan</w:t>
      </w:r>
    </w:p>
    <w:p>
      <w:r>
        <w:t>Pilihan: MVP / Phase 2 / Phase 3</w:t>
      </w:r>
    </w:p>
    <w:p>
      <w:r>
        <w:t>Jawaban Client: ____________________</w:t>
      </w:r>
    </w:p>
    <w:p>
      <w:r>
        <w:t>Catatan: ____________________</w:t>
      </w:r>
    </w:p>
    <w:p/>
    <w:p>
      <w:r>
        <w:t>6) HR/Payroll</w:t>
      </w:r>
    </w:p>
    <w:p>
      <w:r>
        <w:t>Pilihan: MVP / Phase 2 / Phase 3</w:t>
      </w:r>
    </w:p>
    <w:p>
      <w:r>
        <w:t>Jawaban Client: ____________________</w:t>
      </w:r>
    </w:p>
    <w:p>
      <w:r>
        <w:t>Catatan: ____________________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J. Catatan Tambahan Client</w:t>
      </w:r>
    </w:p>
    <w:p/>
    <w:p>
      <w:r>
        <w:t>1) Kendala operasional paling sering saat ini:</w:t>
      </w:r>
    </w:p>
    <w:p>
      <w:r>
        <w:t>Jawaban Client: ________________________________________________</w:t>
      </w:r>
    </w:p>
    <w:p/>
    <w:p>
      <w:r>
        <w:t>2) Risiko terbesar saat implementasi menurut client:</w:t>
      </w:r>
    </w:p>
    <w:p>
      <w:r>
        <w:t>Jawaban Client: ________________________________________________</w:t>
      </w:r>
    </w:p>
    <w:p/>
    <w:p>
      <w:r>
        <w:t>3) Hal yang wajib sudah jalan saat hari pertama go-live:</w:t>
      </w:r>
    </w:p>
    <w:p>
      <w:r>
        <w:t>Jawaban Client: 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